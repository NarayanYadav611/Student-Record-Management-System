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ITM SKILLS UNIVERSITY</w:t>
      </w:r>
    </w:p>
    <w:p>
      <w:pPr>
        <w:jc w:val="center"/>
      </w:pPr>
      <w:r>
        <w:rPr>
          <w:rFonts w:ascii="Arial" w:hAnsi="Arial"/>
          <w:b/>
          <w:sz w:val="26"/>
        </w:rPr>
        <w:t>(School of Future Tech)</w:t>
      </w:r>
    </w:p>
    <w:p/>
    <w:p>
      <w:pPr>
        <w:jc w:val="center"/>
      </w:pPr>
      <w:r>
        <w:rPr>
          <w:rFonts w:ascii="Arial" w:hAnsi="Arial"/>
          <w:b/>
          <w:sz w:val="28"/>
        </w:rPr>
        <w:t>MCA – Semester I</w:t>
      </w:r>
    </w:p>
    <w:p>
      <w:pPr>
        <w:jc w:val="center"/>
      </w:pPr>
      <w:r>
        <w:rPr>
          <w:rFonts w:ascii="Arial" w:hAnsi="Arial"/>
          <w:b/>
          <w:sz w:val="26"/>
        </w:rPr>
        <w:t>Python Programming &amp; Relational Database</w:t>
      </w:r>
    </w:p>
    <w:p/>
    <w:p>
      <w:pPr>
        <w:jc w:val="center"/>
      </w:pPr>
      <w:r>
        <w:rPr>
          <w:rFonts w:ascii="Arial" w:hAnsi="Arial"/>
          <w:b/>
          <w:sz w:val="32"/>
        </w:rPr>
        <w:t>ASSIGNMENT 1</w:t>
      </w:r>
    </w:p>
    <w:p>
      <w:pPr>
        <w:jc w:val="center"/>
      </w:pPr>
      <w:r>
        <w:rPr>
          <w:rFonts w:ascii="Arial" w:hAnsi="Arial"/>
          <w:b/>
          <w:sz w:val="26"/>
        </w:rPr>
        <w:t>Mini Project – Console Record-Management Application</w:t>
      </w:r>
    </w:p>
    <w:p/>
    <w:p>
      <w:pPr>
        <w:jc w:val="center"/>
      </w:pPr>
      <w:r>
        <w:rPr>
          <w:rFonts w:ascii="Arial" w:hAnsi="Arial"/>
          <w:b/>
          <w:sz w:val="36"/>
        </w:rPr>
        <w:t>STUDENT RECORD MANAGEMENT SYSTEM</w:t>
      </w:r>
    </w:p>
    <w:p>
      <w:r>
        <w:br/>
      </w:r>
    </w:p>
    <w:p>
      <w:pPr>
        <w:jc w:val="center"/>
      </w:pPr>
      <w:r>
        <w:rPr>
          <w:rFonts w:ascii="Arial" w:hAnsi="Arial"/>
          <w:b/>
          <w:sz w:val="22"/>
        </w:rPr>
        <w:t>Submitted By</w:t>
      </w:r>
    </w:p>
    <w:p>
      <w:pPr>
        <w:jc w:val="center"/>
      </w:pPr>
      <w:r>
        <w:rPr>
          <w:rFonts w:ascii="Arial" w:hAnsi="Arial"/>
          <w:b/>
          <w:sz w:val="24"/>
        </w:rPr>
        <w:t>Narayan Yadav</w:t>
      </w:r>
    </w:p>
    <w:p>
      <w:pPr>
        <w:jc w:val="center"/>
      </w:pPr>
      <w:r>
        <w:rPr>
          <w:rFonts w:ascii="Arial" w:hAnsi="Arial"/>
          <w:b w:val="0"/>
          <w:sz w:val="22"/>
        </w:rPr>
        <w:t>Roll No.: 15</w:t>
      </w:r>
    </w:p>
    <w:p/>
    <w:p>
      <w:pPr>
        <w:jc w:val="center"/>
      </w:pPr>
      <w:r>
        <w:rPr>
          <w:rFonts w:ascii="Arial" w:hAnsi="Arial"/>
          <w:b w:val="0"/>
          <w:sz w:val="22"/>
        </w:rPr>
        <w:t>Academic Year: 2026–27</w:t>
      </w:r>
    </w:p>
    <w:p>
      <w:r>
        <w:br w:type="page"/>
      </w:r>
    </w:p>
    <w:p>
      <w:pPr>
        <w:pStyle w:val="Heading1"/>
      </w:pPr>
      <w:r>
        <w:t>1. Project Description</w:t>
      </w:r>
    </w:p>
    <w:p>
      <w:r>
        <w:t>The Student Record Management System is a console-based Python application developed for managing student records. The application provides a simple menu-driven interface through which users can add, view, search, update, and delete student records. The records are stored in a JSON file so that data remains available after the program is closed.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To develop a fully working console-based record-management application.</w:t>
      </w:r>
    </w:p>
    <w:p>
      <w:pPr>
        <w:pStyle w:val="ListBullet"/>
      </w:pPr>
      <w:r>
        <w:t>To apply Python data types and data structures in a practical application.</w:t>
      </w:r>
    </w:p>
    <w:p>
      <w:pPr>
        <w:pStyle w:val="ListBullet"/>
      </w:pPr>
      <w:r>
        <w:t>To use functions to divide the application into manageable parts.</w:t>
      </w:r>
    </w:p>
    <w:p>
      <w:pPr>
        <w:pStyle w:val="ListBullet"/>
      </w:pPr>
      <w:r>
        <w:t>To implement conditional statements and loops.</w:t>
      </w:r>
    </w:p>
    <w:p>
      <w:pPr>
        <w:pStyle w:val="ListBullet"/>
      </w:pPr>
      <w:r>
        <w:t>To handle invalid inputs and file-related errors using exception handling.</w:t>
      </w:r>
    </w:p>
    <w:p>
      <w:pPr>
        <w:pStyle w:val="ListBullet"/>
      </w:pPr>
      <w:r>
        <w:t>To use File I/O for persistent storage of student records.</w:t>
      </w:r>
    </w:p>
    <w:p>
      <w:pPr>
        <w:pStyle w:val="ListBullet"/>
      </w:pPr>
      <w:r>
        <w:t>To create a simple and readable menu-driven application.</w:t>
      </w:r>
    </w:p>
    <w:p>
      <w:pPr>
        <w:pStyle w:val="Heading1"/>
      </w:pPr>
      <w:r>
        <w:t>3. Features</w:t>
      </w:r>
    </w:p>
    <w:p>
      <w:pPr>
        <w:pStyle w:val="ListBullet"/>
      </w:pPr>
      <w:r>
        <w:t>Add a new student record.</w:t>
      </w:r>
    </w:p>
    <w:p>
      <w:pPr>
        <w:pStyle w:val="ListBullet"/>
      </w:pPr>
      <w:r>
        <w:t>View all stored student records.</w:t>
      </w:r>
    </w:p>
    <w:p>
      <w:pPr>
        <w:pStyle w:val="ListBullet"/>
      </w:pPr>
      <w:r>
        <w:t>Search a student using Student ID.</w:t>
      </w:r>
    </w:p>
    <w:p>
      <w:pPr>
        <w:pStyle w:val="ListBullet"/>
      </w:pPr>
      <w:r>
        <w:t>Update an existing student record.</w:t>
      </w:r>
    </w:p>
    <w:p>
      <w:pPr>
        <w:pStyle w:val="ListBullet"/>
      </w:pPr>
      <w:r>
        <w:t>Delete a student record.</w:t>
      </w:r>
    </w:p>
    <w:p>
      <w:pPr>
        <w:pStyle w:val="ListBullet"/>
      </w:pPr>
      <w:r>
        <w:t>Prevent duplicate Student IDs.</w:t>
      </w:r>
    </w:p>
    <w:p>
      <w:pPr>
        <w:pStyle w:val="ListBullet"/>
      </w:pPr>
      <w:r>
        <w:t>Store records permanently in a JSON file.</w:t>
      </w:r>
    </w:p>
    <w:p>
      <w:pPr>
        <w:pStyle w:val="ListBullet"/>
      </w:pPr>
      <w:r>
        <w:t>Handle invalid numeric input and common file errors.</w:t>
      </w:r>
    </w:p>
    <w:p>
      <w:pPr>
        <w:pStyle w:val="Heading1"/>
      </w:pPr>
      <w:r>
        <w:t>4. Python Concepts Implemented</w:t>
      </w:r>
    </w:p>
    <w:p>
      <w:pPr>
        <w:pStyle w:val="Heading2"/>
      </w:pPr>
      <w:r>
        <w:t>4.1 Data Types and Variables</w:t>
      </w:r>
    </w:p>
    <w:p>
      <w:r>
        <w:t>The application uses integers for ID and age, strings for name and course, and floating-point values for marks. Student records are stored using dictionaries and multiple records are stored in a list.</w:t>
      </w:r>
    </w:p>
    <w:p>
      <w:pPr>
        <w:pStyle w:val="Heading2"/>
      </w:pPr>
      <w:r>
        <w:t>4.2 Conditional Statements and Loops</w:t>
      </w:r>
    </w:p>
    <w:p>
      <w:r>
        <w:t>if, elif and else statements are used to process menu choices and check conditions. for and while loops are used to search records, display records, and repeatedly show the main menu.</w:t>
      </w:r>
    </w:p>
    <w:p>
      <w:pPr>
        <w:pStyle w:val="Heading2"/>
      </w:pPr>
      <w:r>
        <w:t>4.3 Functions</w:t>
      </w:r>
    </w:p>
    <w:p>
      <w:r>
        <w:t>Separate functions are used for loading, saving, adding, viewing, searching, updating, and deleting records.</w:t>
      </w:r>
    </w:p>
    <w:p>
      <w:pPr>
        <w:pStyle w:val="Heading2"/>
      </w:pPr>
      <w:r>
        <w:t>4.4 Exception Handling</w:t>
      </w:r>
    </w:p>
    <w:p>
      <w:r>
        <w:t>try-except blocks handle invalid numeric input, missing or invalid JSON files, and file-saving errors.</w:t>
      </w:r>
    </w:p>
    <w:p>
      <w:pPr>
        <w:pStyle w:val="Heading2"/>
      </w:pPr>
      <w:r>
        <w:t>4.5 File I/O</w:t>
      </w:r>
    </w:p>
    <w:p>
      <w:r>
        <w:t>The application reads and writes student records using the students.json file. json.load() reads data and json.dump() stores data.</w:t>
      </w:r>
    </w:p>
    <w:p>
      <w:pPr>
        <w:pStyle w:val="Heading2"/>
      </w:pPr>
      <w:r>
        <w:t>4.6 Menu-driven Console Design</w:t>
      </w:r>
    </w:p>
    <w:p>
      <w:r>
        <w:t>A while loop continuously displays the main menu until the user selects the Exit option.</w:t>
      </w:r>
    </w:p>
    <w:p>
      <w:pPr>
        <w:pStyle w:val="Heading1"/>
      </w:pPr>
      <w:r>
        <w:t>5. Application Workflow</w:t>
      </w:r>
    </w:p>
    <w:p>
      <w:pPr>
        <w:pStyle w:val="ListBullet"/>
      </w:pPr>
      <w:r>
        <w:t>Start the Python application.</w:t>
      </w:r>
    </w:p>
    <w:p>
      <w:pPr>
        <w:pStyle w:val="ListBullet"/>
      </w:pPr>
      <w:r>
        <w:t>Display the main menu.</w:t>
      </w:r>
    </w:p>
    <w:p>
      <w:pPr>
        <w:pStyle w:val="ListBullet"/>
      </w:pPr>
      <w:r>
        <w:t>Accept the user's menu choice.</w:t>
      </w:r>
    </w:p>
    <w:p>
      <w:pPr>
        <w:pStyle w:val="ListBullet"/>
      </w:pPr>
      <w:r>
        <w:t>Call the appropriate function.</w:t>
      </w:r>
    </w:p>
    <w:p>
      <w:pPr>
        <w:pStyle w:val="ListBullet"/>
      </w:pPr>
      <w:r>
        <w:t>Read or modify student records.</w:t>
      </w:r>
    </w:p>
    <w:p>
      <w:pPr>
        <w:pStyle w:val="ListBullet"/>
      </w:pPr>
      <w:r>
        <w:t>Save changes to students.json when required.</w:t>
      </w:r>
    </w:p>
    <w:p>
      <w:pPr>
        <w:pStyle w:val="ListBullet"/>
      </w:pPr>
      <w:r>
        <w:t>Display the result to the user.</w:t>
      </w:r>
    </w:p>
    <w:p>
      <w:pPr>
        <w:pStyle w:val="ListBullet"/>
      </w:pPr>
      <w:r>
        <w:t>Return to the main menu until Exit is selected.</w:t>
      </w:r>
    </w:p>
    <w:p>
      <w:pPr>
        <w:pStyle w:val="Heading1"/>
      </w:pPr>
      <w:r>
        <w:t>6. System Requirements</w:t>
      </w:r>
    </w:p>
    <w:p>
      <w:pPr>
        <w:pStyle w:val="ListBullet"/>
      </w:pPr>
      <w:r>
        <w:t>Python 3.x</w:t>
      </w:r>
    </w:p>
    <w:p>
      <w:pPr>
        <w:pStyle w:val="ListBullet"/>
      </w:pPr>
      <w:r>
        <w:t>Visual Studio Code or any Python-compatible IDE</w:t>
      </w:r>
    </w:p>
    <w:p>
      <w:pPr>
        <w:pStyle w:val="ListBullet"/>
      </w:pPr>
      <w:r>
        <w:t>Windows, Linux, or macOS</w:t>
      </w:r>
    </w:p>
    <w:p>
      <w:pPr>
        <w:pStyle w:val="ListBullet"/>
      </w:pPr>
      <w:r>
        <w:t>Basic terminal/command prompt</w:t>
      </w:r>
    </w:p>
    <w:p>
      <w:pPr>
        <w:pStyle w:val="Heading1"/>
      </w:pPr>
      <w:r>
        <w:t>7. Algorithm</w:t>
      </w:r>
    </w:p>
    <w:p>
      <w:r>
        <w:t>1. Start the program.</w:t>
      </w:r>
    </w:p>
    <w:p>
      <w:r>
        <w:t>2. Load student records from students.json.</w:t>
      </w:r>
    </w:p>
    <w:p>
      <w:r>
        <w:t>3. Display menu options.</w:t>
      </w:r>
    </w:p>
    <w:p>
      <w:r>
        <w:t>4. Accept the user's choice.</w:t>
      </w:r>
    </w:p>
    <w:p>
      <w:r>
        <w:t>5. If choice is Add, collect details and save a new record if the ID is unique.</w:t>
      </w:r>
    </w:p>
    <w:p>
      <w:r>
        <w:t>6. If choice is View, display all records.</w:t>
      </w:r>
    </w:p>
    <w:p>
      <w:r>
        <w:t>7. If choice is Search, find and display the record matching the ID.</w:t>
      </w:r>
    </w:p>
    <w:p>
      <w:r>
        <w:t>8. If choice is Update, modify the selected record and save it.</w:t>
      </w:r>
    </w:p>
    <w:p>
      <w:r>
        <w:t>9. If choice is Delete, remove the selected record and save the file.</w:t>
      </w:r>
    </w:p>
    <w:p>
      <w:r>
        <w:t>10. If choice is Exit, terminate the program.</w:t>
      </w:r>
    </w:p>
    <w:p>
      <w:r>
        <w:t>11. Otherwise, display an invalid-choice message.</w:t>
      </w:r>
    </w:p>
    <w:p>
      <w:r>
        <w:t>12. Repeat the menu until Exit is selected.</w:t>
      </w:r>
    </w:p>
    <w:p>
      <w:pPr>
        <w:pStyle w:val="Heading1"/>
      </w:pPr>
      <w:r>
        <w:t>8. Source Code</w:t>
      </w:r>
    </w:p>
    <w:p>
      <w:pPr>
        <w:spacing w:after="60"/>
      </w:pPr>
      <w:r>
        <w:rPr>
          <w:rFonts w:ascii="Consolas" w:hAnsi="Consolas"/>
          <w:sz w:val="16"/>
        </w:rPr>
        <w:t>import json</w:t>
        <w:br/>
        <w:br/>
        <w:br/>
        <w:t># Load student records from the JSON file</w:t>
        <w:br/>
        <w:t>def load_students():</w:t>
        <w:br/>
        <w:t xml:space="preserve">    try:</w:t>
        <w:br/>
        <w:t xml:space="preserve">        with open("students.json", "r") as file:</w:t>
        <w:br/>
        <w:t xml:space="preserve">            return json.load(file)</w:t>
        <w:br/>
        <w:t xml:space="preserve">    except (FileNotFoundError, json.JSONDecodeError):</w:t>
        <w:br/>
        <w:t xml:space="preserve">        return []</w:t>
        <w:br/>
        <w:br/>
        <w:br/>
        <w:t># Save student records to the JSON file</w:t>
        <w:br/>
        <w:t>def save_students(students):</w:t>
        <w:br/>
        <w:t xml:space="preserve">    try:</w:t>
        <w:br/>
        <w:t xml:space="preserve">        with open("students.json", "w") as file:</w:t>
        <w:br/>
        <w:t xml:space="preserve">            json.dump(students, file, indent=4)</w:t>
        <w:br/>
        <w:t xml:space="preserve">    except OSError:</w:t>
        <w:br/>
        <w:t xml:space="preserve">        print("File error! Data could not be saved.")</w:t>
        <w:br/>
        <w:br/>
        <w:br/>
        <w:t># Add a new student</w:t>
        <w:br/>
        <w:t>def add_student():</w:t>
        <w:br/>
        <w:t xml:space="preserve">    try:</w:t>
        <w:br/>
        <w:t xml:space="preserve">        student = {</w:t>
        <w:br/>
        <w:t xml:space="preserve">            "id": int(input("Enter ID: ")),</w:t>
        <w:br/>
        <w:t xml:space="preserve">            "name": input("Enter name: "),</w:t>
        <w:br/>
        <w:t xml:space="preserve">            "age": int(input("Enter age: ")),</w:t>
        <w:br/>
        <w:t xml:space="preserve">            "course": input("Enter course: "),</w:t>
        <w:br/>
        <w:t xml:space="preserve">            "marks": float(input("Enter marks: "))</w:t>
        <w:br/>
        <w:t xml:space="preserve">        }</w:t>
        <w:br/>
        <w:br/>
        <w:t xml:space="preserve">        students = load_students()</w:t>
        <w:br/>
        <w:br/>
        <w:t xml:space="preserve">        if any(s["id"] == student["id"] for s in students):</w:t>
        <w:br/>
        <w:t xml:space="preserve">            print("Student ID already exists!")</w:t>
        <w:br/>
        <w:t xml:space="preserve">            return</w:t>
        <w:br/>
        <w:br/>
        <w:t xml:space="preserve">        students.append(student)</w:t>
        <w:br/>
        <w:t xml:space="preserve">        save_students(students)</w:t>
        <w:br/>
        <w:t xml:space="preserve">        print("Student added successfully!")</w:t>
        <w:br/>
        <w:br/>
        <w:t xml:space="preserve">    except ValueError:</w:t>
        <w:br/>
        <w:t xml:space="preserve">        print("Enter valid numeric values!")</w:t>
        <w:br/>
        <w:br/>
        <w:br/>
        <w:t># Display all students</w:t>
        <w:br/>
        <w:t>def view_students():</w:t>
        <w:br/>
        <w:t xml:space="preserve">    students = load_students()</w:t>
        <w:br/>
        <w:br/>
        <w:t xml:space="preserve">    if not students:</w:t>
        <w:br/>
        <w:t xml:space="preserve">        print("No students found!")</w:t>
        <w:br/>
        <w:t xml:space="preserve">        return</w:t>
        <w:br/>
        <w:br/>
        <w:t xml:space="preserve">    for s in students:</w:t>
        <w:br/>
        <w:t xml:space="preserve">        print(f"\nID: {s['id']}")</w:t>
        <w:br/>
        <w:t xml:space="preserve">        print(f"Name: {s['name']}")</w:t>
        <w:br/>
        <w:t xml:space="preserve">        print(f"Age: {s['age']}")</w:t>
        <w:br/>
        <w:t xml:space="preserve">        print(f"Course: {s['course']}")</w:t>
        <w:br/>
        <w:t xml:space="preserve">        print(f"Marks: {s['marks']}")</w:t>
        <w:br/>
        <w:br/>
        <w:br/>
        <w:t># Search for a student by ID</w:t>
        <w:br/>
        <w:t>def search_student():</w:t>
        <w:br/>
        <w:t xml:space="preserve">    try:</w:t>
        <w:br/>
        <w:t xml:space="preserve">        id = int(input("Enter student ID: "))</w:t>
        <w:br/>
        <w:br/>
        <w:t xml:space="preserve">        for s in load_students():</w:t>
        <w:br/>
        <w:t xml:space="preserve">            if s["id"] == id:</w:t>
        <w:br/>
        <w:t xml:space="preserve">                print("\nStudent found!")</w:t>
        <w:br/>
        <w:t xml:space="preserve">                print(s)</w:t>
        <w:br/>
        <w:t xml:space="preserve">                return</w:t>
        <w:br/>
        <w:br/>
        <w:t xml:space="preserve">        print("Student not found!")</w:t>
        <w:br/>
        <w:br/>
        <w:t xml:space="preserve">    except ValueError:</w:t>
        <w:br/>
        <w:t xml:space="preserve">        print("Enter a valid ID!")</w:t>
        <w:br/>
        <w:br/>
        <w:br/>
        <w:t># Update an existing student</w:t>
        <w:br/>
        <w:t>def update_student():</w:t>
        <w:br/>
        <w:t xml:space="preserve">    try:</w:t>
        <w:br/>
        <w:t xml:space="preserve">        students = load_students()</w:t>
        <w:br/>
        <w:t xml:space="preserve">        id = int(input("Enter student ID: "))</w:t>
        <w:br/>
        <w:br/>
        <w:t xml:space="preserve">        for s in students:</w:t>
        <w:br/>
        <w:t xml:space="preserve">            if s["id"] == id:</w:t>
        <w:br/>
        <w:t xml:space="preserve">                s["name"] = input("Enter new name: ")</w:t>
        <w:br/>
        <w:t xml:space="preserve">                s["age"] = int(input("Enter new age: "))</w:t>
        <w:br/>
        <w:t xml:space="preserve">                s["course"] = input("Enter new course: ")</w:t>
        <w:br/>
        <w:t xml:space="preserve">                s["marks"] = float(input("Enter new marks: "))</w:t>
        <w:br/>
        <w:br/>
        <w:t xml:space="preserve">                save_students(students)</w:t>
        <w:br/>
        <w:t xml:space="preserve">                print("Student updated successfully!")</w:t>
        <w:br/>
        <w:t xml:space="preserve">                return</w:t>
        <w:br/>
        <w:br/>
        <w:t xml:space="preserve">        print("Student not found!")</w:t>
        <w:br/>
        <w:br/>
        <w:t xml:space="preserve">    except ValueError:</w:t>
        <w:br/>
        <w:t xml:space="preserve">        print("Enter valid numeric values!")</w:t>
        <w:br/>
        <w:br/>
        <w:br/>
        <w:t># Delete a student by ID</w:t>
        <w:br/>
        <w:t>def delete_student():</w:t>
        <w:br/>
        <w:t xml:space="preserve">    try:</w:t>
        <w:br/>
        <w:t xml:space="preserve">        students = load_students()</w:t>
        <w:br/>
        <w:t xml:space="preserve">        id = int(input("Enter student ID: "))</w:t>
        <w:br/>
        <w:br/>
        <w:t xml:space="preserve">        for s in students:</w:t>
        <w:br/>
        <w:t xml:space="preserve">            if s["id"] == id:</w:t>
        <w:br/>
        <w:t xml:space="preserve">                students.remove(s)</w:t>
        <w:br/>
        <w:t xml:space="preserve">                save_students(students)</w:t>
        <w:br/>
        <w:t xml:space="preserve">                print("Student deleted successfully!")</w:t>
        <w:br/>
        <w:t xml:space="preserve">                return</w:t>
        <w:br/>
        <w:br/>
        <w:t xml:space="preserve">        print("Student not found!")</w:t>
        <w:br/>
        <w:br/>
        <w:t xml:space="preserve">    except ValueError:</w:t>
        <w:br/>
        <w:t xml:space="preserve">        print("Enter a valid ID!")</w:t>
        <w:br/>
        <w:br/>
        <w:br/>
        <w:t># Main menu</w:t>
        <w:br/>
        <w:t>while True:</w:t>
        <w:br/>
        <w:t xml:space="preserve">    print("\n===== STUDENT RECORD MANAGEMENT SYSTEM =====")</w:t>
        <w:br/>
        <w:t xml:space="preserve">    print("1. Add Student")</w:t>
        <w:br/>
        <w:t xml:space="preserve">    print("2. View Students")</w:t>
        <w:br/>
        <w:t xml:space="preserve">    print("3. Search Student")</w:t>
        <w:br/>
        <w:t xml:space="preserve">    print("4. Update Student")</w:t>
        <w:br/>
        <w:t xml:space="preserve">    print("5. Delete Student")</w:t>
        <w:br/>
        <w:t xml:space="preserve">    print("6. Exit")</w:t>
        <w:br/>
        <w:br/>
        <w:t xml:space="preserve">    choice = input("Enter your choice: ")</w:t>
        <w:br/>
        <w:br/>
        <w:t xml:space="preserve">    if choice == "1":</w:t>
        <w:br/>
        <w:t xml:space="preserve">        add_student()</w:t>
        <w:br/>
        <w:t xml:space="preserve">    elif choice == "2":</w:t>
        <w:br/>
        <w:t xml:space="preserve">        view_students()</w:t>
        <w:br/>
        <w:t xml:space="preserve">    elif choice == "3":</w:t>
        <w:br/>
        <w:t xml:space="preserve">        search_student()</w:t>
        <w:br/>
        <w:t xml:space="preserve">    elif choice == "4":</w:t>
        <w:br/>
        <w:t xml:space="preserve">        update_student()</w:t>
        <w:br/>
        <w:t xml:space="preserve">    elif choice == "5":</w:t>
        <w:br/>
        <w:t xml:space="preserve">        delete_student()</w:t>
        <w:br/>
        <w:t xml:space="preserve">    elif choice == "6":</w:t>
        <w:br/>
        <w:t xml:space="preserve">        print("Thank you!")</w:t>
        <w:br/>
        <w:t xml:space="preserve">        break</w:t>
        <w:br/>
        <w:t xml:space="preserve">    else:</w:t>
        <w:br/>
        <w:t xml:space="preserve">        print("Invalid choice!")</w:t>
        <w:br/>
      </w:r>
    </w:p>
    <w:p>
      <w:pPr>
        <w:pStyle w:val="Heading1"/>
      </w:pPr>
      <w:r>
        <w:t>9. Sample Input and Output</w:t>
      </w:r>
    </w:p>
    <w:p>
      <w:r>
        <w:t>Main Menu:</w:t>
      </w:r>
    </w:p>
    <w:p>
      <w:pPr>
        <w:spacing w:after="60"/>
      </w:pPr>
      <w:r>
        <w:rPr>
          <w:rFonts w:ascii="Consolas" w:hAnsi="Consolas"/>
          <w:sz w:val="16"/>
        </w:rPr>
        <w:t>===== STUDENT RECORD MANAGEMENT SYSTEM =====</w:t>
        <w:br/>
        <w:t>1. Add Student</w:t>
        <w:br/>
        <w:t>2. View Students</w:t>
        <w:br/>
        <w:t>3. Search Student</w:t>
        <w:br/>
        <w:t>4. Update Student</w:t>
        <w:br/>
        <w:t>5. Delete Student</w:t>
        <w:br/>
        <w:t>6. Exit</w:t>
        <w:br/>
        <w:t>Enter your choice: 1</w:t>
      </w:r>
    </w:p>
    <w:p>
      <w:r>
        <w:t>Sample Add operation:</w:t>
      </w:r>
    </w:p>
    <w:p>
      <w:pPr>
        <w:spacing w:after="60"/>
      </w:pPr>
      <w:r>
        <w:rPr>
          <w:rFonts w:ascii="Consolas" w:hAnsi="Consolas"/>
          <w:sz w:val="16"/>
        </w:rPr>
        <w:t>Enter ID: 3</w:t>
        <w:br/>
        <w:t>Enter name: Amit</w:t>
        <w:br/>
        <w:t>Enter age: 22</w:t>
        <w:br/>
        <w:t>Enter course: MCA</w:t>
        <w:br/>
        <w:t>Enter marks: 88</w:t>
        <w:br/>
        <w:t>Student added successfully!</w:t>
      </w:r>
    </w:p>
    <w:p>
      <w:r>
        <w:t>Sample Search operation:</w:t>
      </w:r>
    </w:p>
    <w:p>
      <w:pPr>
        <w:spacing w:after="60"/>
      </w:pPr>
      <w:r>
        <w:rPr>
          <w:rFonts w:ascii="Consolas" w:hAnsi="Consolas"/>
          <w:sz w:val="16"/>
        </w:rPr>
        <w:t>Enter student ID: 3</w:t>
        <w:br/>
        <w:t>Student found!</w:t>
        <w:br/>
        <w:t>{'id': 3, 'name': 'Amit', 'age': 22, 'course': 'MCA', 'marks': 88.0}</w:t>
      </w:r>
    </w:p>
    <w:p>
      <w:pPr>
        <w:pStyle w:val="Heading1"/>
      </w:pPr>
      <w:r>
        <w:t>10. Screenshots</w:t>
      </w:r>
    </w:p>
    <w:p>
      <w:r>
        <w:t>The following screenshots demonstrate the working application. The screenshots are to be placed in the GitHub repository under the screenshots folder.</w:t>
      </w:r>
    </w:p>
    <w:p>
      <w:r>
        <w:t>Main Menu: main_menu.png</w:t>
      </w:r>
    </w:p>
    <w:p>
      <w:r>
        <w:t>Add Student: add_student.png</w:t>
      </w:r>
    </w:p>
    <w:p>
      <w:r>
        <w:t>View Students: view_students.png</w:t>
      </w:r>
    </w:p>
    <w:p>
      <w:r>
        <w:t>Search Student: search_student.png</w:t>
      </w:r>
    </w:p>
    <w:p>
      <w:r>
        <w:t>Update Student: update_student.png</w:t>
      </w:r>
    </w:p>
    <w:p>
      <w:r>
        <w:t>Delete Student: delete_student.png</w:t>
      </w:r>
    </w:p>
    <w:p>
      <w:pPr>
        <w:pStyle w:val="Heading1"/>
      </w:pPr>
      <w:r>
        <w:t>11.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Test Case</w:t>
            </w:r>
          </w:p>
        </w:tc>
        <w:tc>
          <w:tcPr>
            <w:tcW w:type="dxa" w:w="4968"/>
          </w:tcPr>
          <w:p>
            <w:r>
              <w:t>Expected/Observed Result</w:t>
            </w:r>
          </w:p>
        </w:tc>
      </w:tr>
      <w:tr>
        <w:tc>
          <w:tcPr>
            <w:tcW w:type="dxa" w:w="4968"/>
          </w:tcPr>
          <w:p>
            <w:r>
              <w:t>Add Student</w:t>
            </w:r>
          </w:p>
        </w:tc>
        <w:tc>
          <w:tcPr>
            <w:tcW w:type="dxa" w:w="4968"/>
          </w:tcPr>
          <w:p>
            <w:r>
              <w:t>Student record is added and stored in students.json.</w:t>
            </w:r>
          </w:p>
        </w:tc>
      </w:tr>
      <w:tr>
        <w:tc>
          <w:tcPr>
            <w:tcW w:type="dxa" w:w="4968"/>
          </w:tcPr>
          <w:p>
            <w:r>
              <w:t>View Students</w:t>
            </w:r>
          </w:p>
        </w:tc>
        <w:tc>
          <w:tcPr>
            <w:tcW w:type="dxa" w:w="4968"/>
          </w:tcPr>
          <w:p>
            <w:r>
              <w:t>Stored student records are displayed.</w:t>
            </w:r>
          </w:p>
        </w:tc>
      </w:tr>
      <w:tr>
        <w:tc>
          <w:tcPr>
            <w:tcW w:type="dxa" w:w="4968"/>
          </w:tcPr>
          <w:p>
            <w:r>
              <w:t>Search Student</w:t>
            </w:r>
          </w:p>
        </w:tc>
        <w:tc>
          <w:tcPr>
            <w:tcW w:type="dxa" w:w="4968"/>
          </w:tcPr>
          <w:p>
            <w:r>
              <w:t>Existing records are found using Student ID.</w:t>
            </w:r>
          </w:p>
        </w:tc>
      </w:tr>
      <w:tr>
        <w:tc>
          <w:tcPr>
            <w:tcW w:type="dxa" w:w="4968"/>
          </w:tcPr>
          <w:p>
            <w:r>
              <w:t>Update Student</w:t>
            </w:r>
          </w:p>
        </w:tc>
        <w:tc>
          <w:tcPr>
            <w:tcW w:type="dxa" w:w="4968"/>
          </w:tcPr>
          <w:p>
            <w:r>
              <w:t>Selected student details are updated successfully.</w:t>
            </w:r>
          </w:p>
        </w:tc>
      </w:tr>
      <w:tr>
        <w:tc>
          <w:tcPr>
            <w:tcW w:type="dxa" w:w="4968"/>
          </w:tcPr>
          <w:p>
            <w:r>
              <w:t>Delete Student</w:t>
            </w:r>
          </w:p>
        </w:tc>
        <w:tc>
          <w:tcPr>
            <w:tcW w:type="dxa" w:w="4968"/>
          </w:tcPr>
          <w:p>
            <w:r>
              <w:t>Selected student record is removed successfully.</w:t>
            </w:r>
          </w:p>
        </w:tc>
      </w:tr>
      <w:tr>
        <w:tc>
          <w:tcPr>
            <w:tcW w:type="dxa" w:w="4968"/>
          </w:tcPr>
          <w:p>
            <w:r>
              <w:t>Duplicate ID</w:t>
            </w:r>
          </w:p>
        </w:tc>
        <w:tc>
          <w:tcPr>
            <w:tcW w:type="dxa" w:w="4968"/>
          </w:tcPr>
          <w:p>
            <w:r>
              <w:t>Duplicate Student ID is rejected.</w:t>
            </w:r>
          </w:p>
        </w:tc>
      </w:tr>
      <w:tr>
        <w:tc>
          <w:tcPr>
            <w:tcW w:type="dxa" w:w="4968"/>
          </w:tcPr>
          <w:p>
            <w:r>
              <w:t>Invalid Numeric Input</w:t>
            </w:r>
          </w:p>
        </w:tc>
        <w:tc>
          <w:tcPr>
            <w:tcW w:type="dxa" w:w="4968"/>
          </w:tcPr>
          <w:p>
            <w:r>
              <w:t>ValueError is handled without terminating the application.</w:t>
            </w:r>
          </w:p>
        </w:tc>
      </w:tr>
      <w:tr>
        <w:tc>
          <w:tcPr>
            <w:tcW w:type="dxa" w:w="4968"/>
          </w:tcPr>
          <w:p>
            <w:r>
              <w:t>File/JSON Error Handling</w:t>
            </w:r>
          </w:p>
        </w:tc>
        <w:tc>
          <w:tcPr>
            <w:tcW w:type="dxa" w:w="4968"/>
          </w:tcPr>
          <w:p>
            <w:r>
              <w:t>Missing or invalid JSON data is handled by the loading function.</w:t>
            </w:r>
          </w:p>
        </w:tc>
      </w:tr>
    </w:tbl>
    <w:p>
      <w:pPr>
        <w:pStyle w:val="Heading1"/>
      </w:pPr>
      <w:r>
        <w:t>12. Advantages</w:t>
      </w:r>
    </w:p>
    <w:p>
      <w:pPr>
        <w:pStyle w:val="ListBullet"/>
      </w:pPr>
      <w:r>
        <w:t>Simple and easy-to-use console interface.</w:t>
      </w:r>
    </w:p>
    <w:p>
      <w:pPr>
        <w:pStyle w:val="ListBullet"/>
      </w:pPr>
      <w:r>
        <w:t>Records remain stored after the application closes.</w:t>
      </w:r>
    </w:p>
    <w:p>
      <w:pPr>
        <w:pStyle w:val="ListBullet"/>
      </w:pPr>
      <w:r>
        <w:t>Functions make the program organized and reusable.</w:t>
      </w:r>
    </w:p>
    <w:p>
      <w:pPr>
        <w:pStyle w:val="ListBullet"/>
      </w:pPr>
      <w:r>
        <w:t>Exception handling prevents common input and file errors.</w:t>
      </w:r>
    </w:p>
    <w:p>
      <w:pPr>
        <w:pStyle w:val="ListBullet"/>
      </w:pPr>
      <w:r>
        <w:t>Uses a lightweight JSON file for storage.</w:t>
      </w:r>
    </w:p>
    <w:p>
      <w:pPr>
        <w:pStyle w:val="Heading1"/>
      </w:pPr>
      <w:r>
        <w:t>13. Limitations</w:t>
      </w:r>
    </w:p>
    <w:p>
      <w:pPr>
        <w:pStyle w:val="ListBullet"/>
      </w:pPr>
      <w:r>
        <w:t>The application is console-based and does not have a graphical interface.</w:t>
      </w:r>
    </w:p>
    <w:p>
      <w:pPr>
        <w:pStyle w:val="ListBullet"/>
      </w:pPr>
      <w:r>
        <w:t>JSON file storage is suitable for a small project but not for large-scale data.</w:t>
      </w:r>
    </w:p>
    <w:p>
      <w:pPr>
        <w:pStyle w:val="ListBullet"/>
      </w:pPr>
      <w:r>
        <w:t>There is no user login or authentication system.</w:t>
      </w:r>
    </w:p>
    <w:p>
      <w:pPr>
        <w:pStyle w:val="Heading1"/>
      </w:pPr>
      <w:r>
        <w:t>14. Future Enhancements</w:t>
      </w:r>
    </w:p>
    <w:p>
      <w:pPr>
        <w:pStyle w:val="ListBullet"/>
      </w:pPr>
      <w:r>
        <w:t>Add a graphical user interface.</w:t>
      </w:r>
    </w:p>
    <w:p>
      <w:pPr>
        <w:pStyle w:val="ListBullet"/>
      </w:pPr>
      <w:r>
        <w:t>Connect the application to a relational database such as MySQL.</w:t>
      </w:r>
    </w:p>
    <w:p>
      <w:pPr>
        <w:pStyle w:val="ListBullet"/>
      </w:pPr>
      <w:r>
        <w:t>Add sorting and filtering options.</w:t>
      </w:r>
    </w:p>
    <w:p>
      <w:pPr>
        <w:pStyle w:val="ListBullet"/>
      </w:pPr>
      <w:r>
        <w:t>Add automatic grade calculation.</w:t>
      </w:r>
    </w:p>
    <w:p>
      <w:pPr>
        <w:pStyle w:val="ListBullet"/>
      </w:pPr>
      <w:r>
        <w:t>Add user authentication and role-based access.</w:t>
      </w:r>
    </w:p>
    <w:p>
      <w:pPr>
        <w:pStyle w:val="Heading1"/>
      </w:pPr>
      <w:r>
        <w:t>15. Conclusion</w:t>
      </w:r>
    </w:p>
    <w:p>
      <w:r>
        <w:t>The Student Record Management System successfully demonstrates the Python concepts required for Assignment 1. The application provides a complete menu-driven system for adding, viewing, searching, updating, and deleting student records. It uses functions, Python data structures, exception handling, and JSON-based File I/O. The project meets the main functional requirements of the Console Record-Management Application assignment.</w:t>
      </w:r>
    </w:p>
    <w:p>
      <w:pPr>
        <w:pStyle w:val="Heading1"/>
      </w:pPr>
      <w:r>
        <w:t>16. GitHub Repository Details</w:t>
      </w:r>
    </w:p>
    <w:p>
      <w:r>
        <w:t>The complete project will be uploaded to GitHub with the Python source code, students.json data file, README.md, assignment report, and application screenshots.</w:t>
      </w:r>
    </w:p>
    <w:p>
      <w:r>
        <w:t>GitHub Repository Link: To be added after repository creation.</w:t>
      </w:r>
    </w:p>
    <w:p>
      <w:pPr>
        <w:pStyle w:val="Heading1"/>
      </w:pPr>
      <w:r>
        <w:t>17. Project Files</w:t>
      </w:r>
    </w:p>
    <w:p>
      <w:pPr>
        <w:pStyle w:val="ListBullet"/>
      </w:pPr>
      <w:r>
        <w:t>student_management.py – Main Python application.</w:t>
      </w:r>
    </w:p>
    <w:p>
      <w:pPr>
        <w:pStyle w:val="ListBullet"/>
      </w:pPr>
      <w:r>
        <w:t>students.json – Persistent student data file.</w:t>
      </w:r>
    </w:p>
    <w:p>
      <w:pPr>
        <w:pStyle w:val="ListBullet"/>
      </w:pPr>
      <w:r>
        <w:t>README.md – Project overview, features, technologies, and running instructions.</w:t>
      </w:r>
    </w:p>
    <w:p>
      <w:pPr>
        <w:pStyle w:val="ListBullet"/>
      </w:pPr>
      <w:r>
        <w:t>Assignment_Report.docx – Complete assignment documentation.</w:t>
      </w:r>
    </w:p>
    <w:p>
      <w:pPr>
        <w:pStyle w:val="ListBullet"/>
      </w:pPr>
      <w:r>
        <w:t>screenshots/ – Application working screenshots.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Student Record Management System | MCA Semester 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